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2E74B5"/>
          <w:sz w:val="24"/>
        </w:rPr>
        <w:t>技术资料包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0B2545"/>
          <w:sz w:val="48"/>
        </w:rPr>
        <w:t>网络态势感知与可视化系统</w:t>
      </w:r>
    </w:p>
    <w:p>
      <w:pPr>
        <w:spacing w:before="0" w:after="280" w:line="264" w:lineRule="auto"/>
      </w:pPr>
      <w:r>
        <w:rPr>
          <w:rFonts w:ascii="Calibri" w:hAnsi="Calibri" w:eastAsia="Microsoft YaHei"/>
          <w:color w:val="576578"/>
          <w:sz w:val="24"/>
        </w:rPr>
        <w:t>面向三层异构通信网络的拓扑建模、实时态势更新、交互分析与历史复盘原型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资料用途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供商业计划书、路演 PPT、答辩材料和技术可行性说明复用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代码依据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E:\react-projects\net-visualization 当前仓库源码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整理日期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2026-05-14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当前形态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20"/>
              </w:rPr>
              <w:t>可运行工程原型，含前端可视化、Node 后端、Python 数据导出与本地模拟数据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一页结论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E293B"/>
                <w:sz w:val="21"/>
              </w:rPr>
              <w:t>项目已经形成“数据建模 - 后端接口 - 前端可视化 - 事件更新 - 历史回放”的原型闭环，适合作为创新大赛中的技术可行性证明和产品演示基础。后续重点应放在真实数据接入、WebSocket 通道完善、异常场景库、测试文档和商业化表达上。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项目介绍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E293B"/>
          <w:sz w:val="22"/>
        </w:rPr>
        <w:t>本项目面向网络运维、规划与安全分析场景，构建一个三层异构通信网络态势感知与可视化原型。系统围绕骨干网、自组网、接入网等多层网络实体，对节点、链路、跨层关系、事件和态势快照进行统一建模，并在地图视图中呈现网络运行状态、链路质量、告警变化和历史回放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E293B"/>
          <w:sz w:val="22"/>
        </w:rPr>
        <w:t>当前代码已经从“静态拓扑展示”推进到“动态态势原型”：前端提供 2D/3D 网络视图、节点列表、筛选搜索、详情弹窗、KPI 面板和回放控制；后端提供 REST API、事件存储、告警派生、连通性和最短路径分析；Python 模块负责生成三层网络样例、指标和事件 JSON，并通过命令队列接收前端节点增删改操作。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1.1 面向比赛的项目定位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目标用户：网络运维人员、网络规划人员、安全分析人员、系统管理员。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核心价值：把多层异构网络的节点、链路、状态、告警和历史变化集中到一个可解释、可交互的态势视图中。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演示重点：实时拓扑刷新、异常链路/节点可视化、跨层关系展示、路径追踪、历史复盘、Python 仿真数据驱动。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比赛表达：可包装为“面向复杂通信网络的智能运维与可视化决策平台”原型。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系统架构与数据流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E293B"/>
          <w:sz w:val="22"/>
        </w:rPr>
        <w:t>系统采用前后端分离和本地数据生成的轻量架构，符合学生项目快速演示、可验证和可扩展的目标。前端负责视觉编码和交互，Node 后端负责模型适配、API、事件和分析逻辑，Python 负责网络样例构建、指标计算和事件导出。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主要文件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React 前端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src/App.js, src/Map3DView.js, src/NodeList.js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地图渲染、筛选搜索、节点/链路详情、KPI、告警、历史回放、节点操作面板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前端服务层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src/services/networkApi.js, src/services/xduCampusPreset.js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封装 REST 请求，映射校园场景节点，维护前端数据契约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Node 后端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server/src/server.js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提供 REST API、统一响应 envelope、事件写入、告警派生、连通性/路径分析、回放帧缓存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仓储适配层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server/src/repositories/*.js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支持内存种子数据和 Python JSON 导出数据两种来源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Python 数据层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Project-001/three_layer_network.py, live_export_runner.py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构建三层网络、计算健康指标、输出 snapshot/metrics/events、处理命令队列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当前数据流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Python 脚本生成 snapshot.json、metrics.json 和节点/链路事件 JSON。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Node 后端读取 Python 导出文件，归一化字段并派生 crossLayerRelations。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React 前端按默认 5 秒轮询 REST API，也保留本地 mock fallback。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前端地图根据节点状态、链路质量、告警和回放帧进行可视化更新。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前端节点增删改命令通过 POST /api/python/commands 写入 command_queue.jsonl，由 Python loop 消费。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已实现功能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200"/>
        <w:gridCol w:w="6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功能模块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统一数据模型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Node、Link、CrossLayerRelation 在前端模型、后端 seed、Python adapter 中均有对应结构；节点包含层级、位置、状态、指标；链路包含带宽、时延、丢包、可用性、SNR 等字段。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REST API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支持 /api/topology、/api/nodes/:id、/api/links/:id、/api/situation/current、/api/events、/api/alerts、/api/playback/frames、/api/analysis/connectivity、/api/analysis/path、POST 事件与 Python 命令。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实时/准实时更新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部分实现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前端主要通过轮询 REST 刷新，Python live loop 可每 3 秒重写导出数据；仓库中也有 WebSocket hook 和 mock server，但主流程尚未完全切到版本化 WebSocket channel。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动态拓扑可视化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React Leaflet 2D 地图展示节点、链路、状态 halo、链路动画和 popup；支持地图飞行定位和链路状态颜色。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3D 视图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Deck.gl + MapLibre 渲染带高度的节点、链路、文字标签和高度图例，可展示多层/高程差异。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交互分析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支持搜索、层级过滤、节点列表分组、节点/链路点击详情、告警定位、连通性分析、按时延权重的最短路径分析。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历史回放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后端维护 memory-ring 回放帧，前端提供进入回放、播放/暂停、上一帧/下一帧、时间轴滑块和 Live/Playback 状态条。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事件与告警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支持用户事件写入、Python 事件映射、节点离线/链路质量阈值告警派生、Recent Alerts 和 Recent Events 面板。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Python 集成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Python 构建三层网络样例、计算 networkHealth/onlineRate/avgDelay/avgLoss/avgLoad，支持 node add/remove/update 命令队列。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校园场景映射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已实现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xduCampusPreset 将网络节点映射到校园楼宇、区域和 IoT 设备类型，更适合大赛演示的实景化表达。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技术栈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技术/依赖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前端框架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React 19, React DOM, Create React App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页面状态、组件组织、开发与构建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地图与可视化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Leaflet, React Leaflet, Deck.gl, MapLibre GL, React Map GL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2D 地图、3D 场景、节点/链路线层、交互拾取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UI 与图标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Tailwind CSS, lucide-react, CSS Modules/普通 CSS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控制面板、状态卡片、列表、图例、按钮图标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后端运行时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Node.js ESM, http, fs/path/crypto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轻量 REST 服务、CORS、统一 JSON 响应、文件事件存储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实时通信基础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ws, WebSocket Hook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已存在 mock WebSocket 服务和前端 hook，当前主链路以 REST polling 为主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算法与仿真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Python 3 dataclasses, heapq, JSON 文件导出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三层网络建模、最短路径、网络健康指标、随机动态事件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8"/>
              </w:rPr>
              <w:t>测试与工程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Jest, React Testing Library, npm scripts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具备基础测试依赖和脚本，现有测试用例仍停留在 CRA 默认模板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数据模型与接口摘要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核心实体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实体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主要字段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Node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id、name、type、layer、location.geo、state、metrics、role、alarmLevel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表示路由器、基站、自组网节点、终端、卫星或校园 IoT 设备。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Link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id、from、to、type、bandwidthMbps、delayMs、lossRate、snrDb、utilization、availability、health/state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表示有线或无线链路质量，供颜色编码、告警和路径分析使用。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CrossLayerRelation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id、fromNodeId、toNodeId、relationType、notes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表示 access/backhaul/relay 等跨层依赖关系，后端可根据链路自动派生。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NetworkEvent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id、type、severity、entityType、entityId、message、status、occurredAt、payload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表示节点/链路状态变化、手工事件和 Python 导出事件。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SituationSnapshot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snapshotAt、nodeSummary、linkSummary、alarmSummary、healthScore、pythonMetrics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表示当前态势汇总，用于 KPI 和健康评分。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MetricSeries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前端 kpiHistory 数组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保存在线节点、告警、平均时延、丢包率、利用率等趋势点。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5.2 API 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100"/>
        <w:gridCol w:w="53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方法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路径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作用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/api/topology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获取当前拓扑和跨层关系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/api/nodes/:id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获取单个节点详情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/api/links/:id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获取单条链路详情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/api/situation/current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获取当前态势评分和汇总指标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/api/events?limit=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获取事件列表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/api/alerts?active=true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获取由节点/链路状态派生的告警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/api/playback/frames?limit=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获取历史回放帧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/api/analysis/connectivity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获取连通性、连通分量和孤立节点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/api/analysis/path?from=&amp;to=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获取按时延权重的最短路径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/api/topology/events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写入手工拓扑事件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POST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/api/python/commands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写入 Python 命令队列，支持 node:add、node:remove、node:update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当前不足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不足项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FFF2CC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实时通道尚未完全闭环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WebSocket hook 和 mock server 已存在，但主应用主要依赖 REST polling；尚未完成 topology:update、metric:update、alarm:update、snapshot:update 的正式版本化通道。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持久化能力偏原型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事件使用 JSON 文件或内存缓存，回放帧是 memory-ring；尚未接入数据库、索引、长期历史查询和数据清理策略。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测试覆盖不足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仓库仍保留 CRA 默认 App.test.js，未覆盖地图渲染、REST API、Python adapter、回放和分析算法。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真实网络适配不足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当前主要使用模拟/导出数据，尚未接入真实 SNMP、NetFlow、日志、设备遥测或安全告警源。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性能验证不足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没有针对中等规模拓扑的压力测试和 FPS/接口耗时报告，30 FPS 和历史查询目标尚缺实测数据。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安全与部署较弱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没有生产级认证、权限、审计、容器化部署、配置管理和异常恢复策略。按项目范围这是合理取舍，但参赛材料需说明未来计划。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文档和编码需清理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部分中文 README/注释出现编码乱码，接口契约、数据字典、部署说明还需要整理成正式工程文档。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智能分析仍是扩展项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当前已具备连通性和最短路径，尚未实现根因定位、预测、数字孪生或自动优化。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后续计划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时间建议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重点任务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第 1 阶段：比赛演示增强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1-2 周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修复文档乱码；补齐启动说明；制作稳定演示脚本；完善真实演示数据集；为核心场景增加一键导入和回放样例。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第 2 阶段：实时链路闭环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2-4 周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将 WebSocket 正式接入主应用，定义 versioned envelope，支持 topology:update、metric:update、alarm:update、snapshot:update；断线重连后按 last-known-point 补偿。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第 3 阶段：工程化验证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3-5 周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补充 API 单元测试、React 组件测试、Python adapter 测试、E2E 演示测试；输出接口契约和验收清单。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第 4 阶段：数据与算法升级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4-8 周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引入数据库或时序存储；沉淀异常场景库；扩展健康评分、趋势分析、告警关联和跨层影响分析。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E293B"/>
                <w:sz w:val="17"/>
              </w:rPr>
              <w:t>第 5 阶段：产品化包装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8 周以后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7"/>
              </w:rPr>
              <w:t>优化部署、权限、安全审计和多用户协作；对接真实设备或仿真平台；探索根因分析、预测维护和数字孪生能力。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7.1 队友写商业计划书/PPT 可复用的表达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痛点：多层异构网络设备类型多、状态分散、故障定位依赖人工经验，缺少统一态势视图和历史复盘能力。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方案：构建统一模型和可视化平台，把节点、链路、告警、指标、跨层关系和历史变化汇聚到一张可交互态势图中。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差异点：兼顾 2D 地理视图、3D 高程视图、跨层追踪、事件驱动更新和 Python 仿真数据闭环，便于演示和教学科研扩展。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落地场景：校园/园区 IoT 网络、应急通信、无人机自组网、边缘接入网络、专网运维保障。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阶段成果：已有可运行原型，可支撑现场演示、评委答辩和后续工程迭代。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运行与验证建议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8.1 推荐启动顺序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执行 npm install 安装前端依赖，并在 server 目录安装后端依赖。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执行 npm run generate:python 生成 Python 初始数据。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执行 npm run start:server 启动 Node 后端，默认地址 http://localhost:8080。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执行 npm start 启动 React 前端，默认地址 http://localhost:3000。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如需准实时数据，另开终端执行 npm run generate:python:loop。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8.2 验收检查清单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地图可以看到多层节点和链路，节点点击后弹出详情。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筛选、搜索、节点列表分组、图例折叠和地图定位可正常使用。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右侧控制面板显示当前健康分、在线节点、告警和事件。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进入 Playback 后可以播放、暂停、拖动历史帧，并能回到 Live 模式。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连通性分析和最短路径分析能返回结果并定位路径节点。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Python loop 运行时，节点/链路状态和指标能随时间刷新。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E293B"/>
          <w:sz w:val="21"/>
        </w:rPr>
        <w:t>新增/删除节点命令能写入 command_queue.jsonl，并被 Python loop 消费。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8.3 关键源码索引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前端主应用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src/App.js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3D 视图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src/Map3DView.js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节点列表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src/NodeList.js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REST API 客户端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src/services/networkApi.js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校园场景映射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src/services/xduCampusPreset.js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后端 API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server/src/server.js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Python 适配仓储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server/src/repositories/pythonFileNetworkRepository.js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内存仓储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server/src/repositories/inMemoryNetworkRepository.js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Python 三层网络模型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Project-001/three_layer_network.py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Python 实时导出循环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E293B"/>
                <w:sz w:val="18"/>
              </w:rPr>
              <w:t>Project-001/live_export_runner.py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YaHei"/>
          <w:b w:val="0"/>
          <w:color w:val="1E293B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576578"/>
        <w:sz w:val="18"/>
      </w:rPr>
      <w:t>网络态势感知与可视化系统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 w:eastAsia="Microsoft YaHei"/>
        <w:color w:val="576578"/>
        <w:sz w:val="18"/>
      </w:rPr>
      <w:t>中国国际大学生创新大赛技术资料包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5765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